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BF535" w14:textId="77777777" w:rsidR="00F503A4" w:rsidRDefault="00744B5A">
      <w:r>
        <w:t>Great — thank you.</w:t>
      </w:r>
    </w:p>
    <w:p w14:paraId="5CCAE0C6" w14:textId="77777777" w:rsidR="00F503A4" w:rsidRDefault="00F503A4"/>
    <w:p w14:paraId="6E1DE2B2" w14:textId="77777777" w:rsidR="00F503A4" w:rsidRDefault="00744B5A">
      <w:r>
        <w:t>Here is the initial screening pack.</w:t>
      </w:r>
    </w:p>
    <w:p w14:paraId="0B8EAD8B" w14:textId="77777777" w:rsidR="00F503A4" w:rsidRDefault="00F503A4"/>
    <w:p w14:paraId="7BA4701B" w14:textId="77777777" w:rsidR="00F503A4" w:rsidRDefault="00744B5A">
      <w:r>
        <w:t>Please keep responses concise and structured. No need to over-engineer the answers — I’m mainly looking at how you think, structure, and prioritize.</w:t>
      </w:r>
    </w:p>
    <w:p w14:paraId="6E6DA801" w14:textId="77777777" w:rsidR="00F503A4" w:rsidRDefault="00F503A4"/>
    <w:p w14:paraId="7FD3134A" w14:textId="77777777" w:rsidR="00F503A4" w:rsidRDefault="00744B5A">
      <w:r>
        <w:t>It includes 3 parts:</w:t>
      </w:r>
    </w:p>
    <w:p w14:paraId="5F97F17F" w14:textId="77777777" w:rsidR="00F503A4" w:rsidRDefault="00F503A4"/>
    <w:p w14:paraId="63187977" w14:textId="77777777" w:rsidR="00F503A4" w:rsidRDefault="00744B5A">
      <w:r>
        <w:t>1. Project Brief</w:t>
      </w:r>
    </w:p>
    <w:p w14:paraId="3CF8AC63" w14:textId="77777777" w:rsidR="00F503A4" w:rsidRDefault="00744B5A">
      <w:r>
        <w:t>2. Written Pre-Screen</w:t>
      </w:r>
    </w:p>
    <w:p w14:paraId="2AFA29DB" w14:textId="77777777" w:rsidR="00F503A4" w:rsidRDefault="00744B5A">
      <w:r>
        <w:t>3. Short Logic Filter</w:t>
      </w:r>
    </w:p>
    <w:p w14:paraId="5A2492DE" w14:textId="77777777" w:rsidR="00F503A4" w:rsidRDefault="00F503A4"/>
    <w:p w14:paraId="48234675" w14:textId="77777777" w:rsidR="00F503A4" w:rsidRDefault="00744B5A">
      <w:r>
        <w:t>---</w:t>
      </w:r>
    </w:p>
    <w:p w14:paraId="0C52E15B" w14:textId="77777777" w:rsidR="00F503A4" w:rsidRDefault="00F503A4"/>
    <w:p w14:paraId="629C1448" w14:textId="77777777" w:rsidR="00F503A4" w:rsidRDefault="00744B5A">
      <w:r>
        <w:t xml:space="preserve">PROJECT BRIEF  </w:t>
      </w:r>
    </w:p>
    <w:p w14:paraId="18C2FF27" w14:textId="77777777" w:rsidR="00F503A4" w:rsidRDefault="00744B5A">
      <w:r>
        <w:t xml:space="preserve">Founding Full-Stack Builder (Remote)  </w:t>
      </w:r>
    </w:p>
    <w:p w14:paraId="0BC32B5A" w14:textId="77777777" w:rsidR="00F503A4" w:rsidRDefault="00744B5A">
      <w:r>
        <w:t>AI PM Office Operating System (Internal v1)</w:t>
      </w:r>
    </w:p>
    <w:p w14:paraId="5962C74D" w14:textId="77777777" w:rsidR="00F503A4" w:rsidRDefault="00F503A4"/>
    <w:p w14:paraId="3D84CA3C" w14:textId="77777777" w:rsidR="00F503A4" w:rsidRDefault="00744B5A">
      <w:r>
        <w:t>We are building the first internal version of an AI-powered operating system for a project management office.</w:t>
      </w:r>
    </w:p>
    <w:p w14:paraId="2A4F43E7" w14:textId="77777777" w:rsidR="00F503A4" w:rsidRDefault="00F503A4"/>
    <w:p w14:paraId="3DECC22B" w14:textId="77777777" w:rsidR="00F503A4" w:rsidRDefault="00744B5A">
      <w:r>
        <w:t>This is not a SaaS product and not a generic analytics dashboard.</w:t>
      </w:r>
    </w:p>
    <w:p w14:paraId="3EE1CFE0" w14:textId="77777777" w:rsidR="00F503A4" w:rsidRDefault="00F503A4"/>
    <w:p w14:paraId="77F09F8F" w14:textId="77777777" w:rsidR="00F503A4" w:rsidRDefault="00744B5A">
      <w:r>
        <w:t>The first version is an internal decision-support tool designed to help a project management office:</w:t>
      </w:r>
    </w:p>
    <w:p w14:paraId="65263353" w14:textId="77777777" w:rsidR="00F503A4" w:rsidRDefault="00F503A4"/>
    <w:p w14:paraId="058BD318" w14:textId="77777777" w:rsidR="00F503A4" w:rsidRDefault="00744B5A">
      <w:r>
        <w:t>- ingest project schedule data</w:t>
      </w:r>
    </w:p>
    <w:p w14:paraId="602DEE53" w14:textId="77777777" w:rsidR="00F503A4" w:rsidRDefault="00744B5A">
      <w:r>
        <w:t>- ingest daily / weekly site reports</w:t>
      </w:r>
    </w:p>
    <w:p w14:paraId="5D1CBF3E" w14:textId="77777777" w:rsidR="00F503A4" w:rsidRDefault="00744B5A">
      <w:r>
        <w:t>- compare planned vs actual progress</w:t>
      </w:r>
    </w:p>
    <w:p w14:paraId="32E1863D" w14:textId="77777777" w:rsidR="00F503A4" w:rsidRDefault="00744B5A">
      <w:r>
        <w:t>- detect delay and reporting anomalies</w:t>
      </w:r>
    </w:p>
    <w:p w14:paraId="10E7AE66" w14:textId="77777777" w:rsidR="00F503A4" w:rsidRDefault="00744B5A">
      <w:r>
        <w:t>- generate structured alerts</w:t>
      </w:r>
    </w:p>
    <w:p w14:paraId="231A4989" w14:textId="77777777" w:rsidR="00F503A4" w:rsidRDefault="00744B5A">
      <w:r>
        <w:t>- produce weekly executive summaries</w:t>
      </w:r>
    </w:p>
    <w:p w14:paraId="4283D560" w14:textId="77777777" w:rsidR="00F503A4" w:rsidRDefault="00744B5A">
      <w:r>
        <w:t>- preserve project operational intelligence</w:t>
      </w:r>
    </w:p>
    <w:p w14:paraId="569D9E16" w14:textId="77777777" w:rsidR="00F503A4" w:rsidRDefault="00F503A4"/>
    <w:p w14:paraId="77C6A681" w14:textId="77777777" w:rsidR="00F503A4" w:rsidRDefault="00744B5A">
      <w:r>
        <w:t>The system will be used internally first, then later evolve into a broader client-facing platform.</w:t>
      </w:r>
    </w:p>
    <w:p w14:paraId="1AEE8E03" w14:textId="77777777" w:rsidR="00F503A4" w:rsidRDefault="00F503A4"/>
    <w:p w14:paraId="4CCAD930" w14:textId="77777777" w:rsidR="00F503A4" w:rsidRDefault="00744B5A">
      <w:r>
        <w:t>Scope of Version 1 (first 90 days):</w:t>
      </w:r>
    </w:p>
    <w:p w14:paraId="1CFAE6F3" w14:textId="77777777" w:rsidR="00F503A4" w:rsidRDefault="00744B5A">
      <w:r>
        <w:t>- Upload Primavera export (Excel / CSV)</w:t>
      </w:r>
    </w:p>
    <w:p w14:paraId="607AA9F4" w14:textId="77777777" w:rsidR="00F503A4" w:rsidRDefault="00744B5A">
      <w:r>
        <w:t>- Upload daily / weekly reports</w:t>
      </w:r>
    </w:p>
    <w:p w14:paraId="5CD6DFE3" w14:textId="77777777" w:rsidR="00F503A4" w:rsidRDefault="00744B5A">
      <w:r>
        <w:t>- Store and structure project data</w:t>
      </w:r>
    </w:p>
    <w:p w14:paraId="3A57F709" w14:textId="77777777" w:rsidR="00F503A4" w:rsidRDefault="00744B5A">
      <w:r>
        <w:t>- Compare planned vs actual progress</w:t>
      </w:r>
    </w:p>
    <w:p w14:paraId="5BACD980" w14:textId="77777777" w:rsidR="00F503A4" w:rsidRDefault="00744B5A">
      <w:r>
        <w:t>- Detect delay / productivity / reporting anomalies</w:t>
      </w:r>
    </w:p>
    <w:p w14:paraId="1120FD69" w14:textId="77777777" w:rsidR="00F503A4" w:rsidRDefault="00744B5A">
      <w:r>
        <w:t>- Generate alerts</w:t>
      </w:r>
    </w:p>
    <w:p w14:paraId="39A66CED" w14:textId="77777777" w:rsidR="00F503A4" w:rsidRDefault="00744B5A">
      <w:r>
        <w:t>- Generate weekly executive summary</w:t>
      </w:r>
    </w:p>
    <w:p w14:paraId="40AD9A63" w14:textId="77777777" w:rsidR="00F503A4" w:rsidRDefault="00744B5A">
      <w:r>
        <w:t>- Simple internal dashboard</w:t>
      </w:r>
    </w:p>
    <w:p w14:paraId="5F089D15" w14:textId="77777777" w:rsidR="00F503A4" w:rsidRDefault="00F503A4"/>
    <w:p w14:paraId="687F15A7" w14:textId="77777777" w:rsidR="00F503A4" w:rsidRDefault="00744B5A">
      <w:r>
        <w:t>What this is NOT:</w:t>
      </w:r>
    </w:p>
    <w:p w14:paraId="6E6E9E80" w14:textId="77777777" w:rsidR="00F503A4" w:rsidRDefault="00744B5A">
      <w:r>
        <w:t>- Not a polished enterprise SaaS</w:t>
      </w:r>
    </w:p>
    <w:p w14:paraId="24C397DA" w14:textId="77777777" w:rsidR="00F503A4" w:rsidRDefault="00744B5A">
      <w:r>
        <w:t>- Not a client portal</w:t>
      </w:r>
    </w:p>
    <w:p w14:paraId="7EA549B4" w14:textId="77777777" w:rsidR="00F503A4" w:rsidRDefault="00744B5A">
      <w:r>
        <w:t>- Not BIM-heavy (yet)</w:t>
      </w:r>
    </w:p>
    <w:p w14:paraId="2609717B" w14:textId="77777777" w:rsidR="00F503A4" w:rsidRDefault="00744B5A">
      <w:r>
        <w:t>- Not a chatbot</w:t>
      </w:r>
    </w:p>
    <w:p w14:paraId="53535586" w14:textId="77777777" w:rsidR="00F503A4" w:rsidRDefault="00744B5A">
      <w:r>
        <w:t>- Not “AI for everything”</w:t>
      </w:r>
    </w:p>
    <w:p w14:paraId="3F04C75A" w14:textId="77777777" w:rsidR="00F503A4" w:rsidRDefault="00F503A4"/>
    <w:p w14:paraId="3560A116" w14:textId="77777777" w:rsidR="00F503A4" w:rsidRDefault="00744B5A">
      <w:r>
        <w:t>What matters most:</w:t>
      </w:r>
    </w:p>
    <w:p w14:paraId="57109737" w14:textId="77777777" w:rsidR="00F503A4" w:rsidRDefault="00744B5A">
      <w:r>
        <w:t>- Strong backend logic</w:t>
      </w:r>
    </w:p>
    <w:p w14:paraId="32860B19" w14:textId="77777777" w:rsidR="00F503A4" w:rsidRDefault="00744B5A">
      <w:r>
        <w:t>- Good systems thinking</w:t>
      </w:r>
    </w:p>
    <w:p w14:paraId="5B648A0F" w14:textId="77777777" w:rsidR="00F503A4" w:rsidRDefault="00744B5A">
      <w:r>
        <w:t>- Clear workflow design</w:t>
      </w:r>
    </w:p>
    <w:p w14:paraId="3B114255" w14:textId="77777777" w:rsidR="00F503A4" w:rsidRDefault="00744B5A">
      <w:r>
        <w:t>- Practical delivery</w:t>
      </w:r>
    </w:p>
    <w:p w14:paraId="202A8B66" w14:textId="77777777" w:rsidR="00F503A4" w:rsidRDefault="00744B5A">
      <w:r>
        <w:t>- Ability to simplify complexity</w:t>
      </w:r>
    </w:p>
    <w:p w14:paraId="1B329DB3" w14:textId="77777777" w:rsidR="00F503A4" w:rsidRDefault="00F503A4"/>
    <w:p w14:paraId="7FD8A71A" w14:textId="77777777" w:rsidR="00F503A4" w:rsidRDefault="00744B5A">
      <w:r>
        <w:t>Tech preference:</w:t>
      </w:r>
    </w:p>
    <w:p w14:paraId="358F90CC" w14:textId="77777777" w:rsidR="00F503A4" w:rsidRDefault="00744B5A">
      <w:r>
        <w:t>- Python</w:t>
      </w:r>
    </w:p>
    <w:p w14:paraId="5FB2C1CB" w14:textId="77777777" w:rsidR="00F503A4" w:rsidRDefault="00744B5A">
      <w:r>
        <w:t>- FastAPI</w:t>
      </w:r>
    </w:p>
    <w:p w14:paraId="67C160DC" w14:textId="77777777" w:rsidR="00F503A4" w:rsidRDefault="00744B5A">
      <w:r>
        <w:t>- PostgreSQL</w:t>
      </w:r>
    </w:p>
    <w:p w14:paraId="00ADC925" w14:textId="77777777" w:rsidR="00F503A4" w:rsidRDefault="00744B5A">
      <w:r>
        <w:t>- React / Next.js</w:t>
      </w:r>
    </w:p>
    <w:p w14:paraId="260A2F2A" w14:textId="77777777" w:rsidR="00F503A4" w:rsidRDefault="00744B5A">
      <w:r>
        <w:t>- File ingestion (Excel / CSV / PDF)</w:t>
      </w:r>
    </w:p>
    <w:p w14:paraId="6FC023DD" w14:textId="77777777" w:rsidR="00F503A4" w:rsidRDefault="00744B5A">
      <w:r>
        <w:t>- LLM API integration</w:t>
      </w:r>
    </w:p>
    <w:p w14:paraId="392CD72D" w14:textId="77777777" w:rsidR="00F503A4" w:rsidRDefault="00744B5A">
      <w:r>
        <w:t>- Clean structured internal UI</w:t>
      </w:r>
    </w:p>
    <w:p w14:paraId="08479B37" w14:textId="77777777" w:rsidR="00F503A4" w:rsidRDefault="00F503A4"/>
    <w:p w14:paraId="3E1A337E" w14:textId="77777777" w:rsidR="00F503A4" w:rsidRDefault="00744B5A">
      <w:r>
        <w:t>Ideal candidate:</w:t>
      </w:r>
    </w:p>
    <w:p w14:paraId="0E36508D" w14:textId="77777777" w:rsidR="00F503A4" w:rsidRDefault="00744B5A">
      <w:r>
        <w:t>- Strong full-stack builder</w:t>
      </w:r>
    </w:p>
    <w:p w14:paraId="54BCFAA7" w14:textId="77777777" w:rsidR="00F503A4" w:rsidRDefault="00744B5A">
      <w:r>
        <w:t>- Product-minded</w:t>
      </w:r>
    </w:p>
    <w:p w14:paraId="70E8B2CE" w14:textId="77777777" w:rsidR="00F503A4" w:rsidRDefault="00744B5A">
      <w:r>
        <w:t>- Has built systems end-to-end</w:t>
      </w:r>
    </w:p>
    <w:p w14:paraId="2A207662" w14:textId="77777777" w:rsidR="00F503A4" w:rsidRDefault="00744B5A">
      <w:r>
        <w:t>- Can work independently</w:t>
      </w:r>
    </w:p>
    <w:p w14:paraId="3A6A5682" w14:textId="77777777" w:rsidR="00F503A4" w:rsidRDefault="00744B5A">
      <w:r>
        <w:t>- Thinks in workflows and logic</w:t>
      </w:r>
    </w:p>
    <w:p w14:paraId="1C8588F4" w14:textId="77777777" w:rsidR="00F503A4" w:rsidRDefault="00744B5A">
      <w:r>
        <w:t>- Comfortable working async / remote</w:t>
      </w:r>
    </w:p>
    <w:p w14:paraId="49E3B64E" w14:textId="77777777" w:rsidR="00F503A4" w:rsidRDefault="00744B5A">
      <w:r>
        <w:t>- Strong ownership</w:t>
      </w:r>
    </w:p>
    <w:p w14:paraId="3FD5BAFB" w14:textId="77777777" w:rsidR="00F503A4" w:rsidRDefault="00F503A4"/>
    <w:p w14:paraId="05731790" w14:textId="77777777" w:rsidR="00F503A4" w:rsidRDefault="00744B5A">
      <w:r>
        <w:t>---</w:t>
      </w:r>
    </w:p>
    <w:p w14:paraId="2B5BA3C4" w14:textId="77777777" w:rsidR="00F503A4" w:rsidRDefault="00F503A4"/>
    <w:p w14:paraId="75A64F5F" w14:textId="77777777" w:rsidR="00F503A4" w:rsidRDefault="00744B5A">
      <w:r>
        <w:t xml:space="preserve">WRITTEN PRE-SCREEN  </w:t>
      </w:r>
    </w:p>
    <w:p w14:paraId="083FE00F" w14:textId="77777777" w:rsidR="00F503A4" w:rsidRDefault="00744B5A">
      <w:r>
        <w:t xml:space="preserve">Please answer clearly and briefly (max 1–2 pages total).  </w:t>
      </w:r>
    </w:p>
    <w:p w14:paraId="15834C2F" w14:textId="77777777" w:rsidR="00F503A4" w:rsidRDefault="00744B5A">
      <w:r>
        <w:t>No code needed unless useful.</w:t>
      </w:r>
    </w:p>
    <w:p w14:paraId="690E6B68" w14:textId="77777777" w:rsidR="00F503A4" w:rsidRDefault="00F503A4"/>
    <w:p w14:paraId="693B67CB" w14:textId="77777777" w:rsidR="00F503A4" w:rsidRDefault="00744B5A">
      <w:r>
        <w:t xml:space="preserve">1. Tell me about one product or internal system you personally built end-to-end.  </w:t>
      </w:r>
    </w:p>
    <w:p w14:paraId="2709CFFB" w14:textId="77777777" w:rsidR="00F503A4" w:rsidRDefault="00744B5A">
      <w:r>
        <w:t>What was it, what problem did it solve, and what exactly did you own?</w:t>
      </w:r>
    </w:p>
    <w:p w14:paraId="3E7CA5FA" w14:textId="77777777" w:rsidR="00F503A4" w:rsidRDefault="00F503A4"/>
    <w:p w14:paraId="4EF840D6" w14:textId="77777777" w:rsidR="00F503A4" w:rsidRDefault="00744B5A">
      <w:r>
        <w:t xml:space="preserve">2. A contractor reports 12% progress.  </w:t>
      </w:r>
    </w:p>
    <w:p w14:paraId="24DC237E" w14:textId="77777777" w:rsidR="00F503A4" w:rsidRDefault="00744B5A">
      <w:r>
        <w:t xml:space="preserve">The schedule says 18% planned.  </w:t>
      </w:r>
    </w:p>
    <w:p w14:paraId="2C4A52C5" w14:textId="77777777" w:rsidR="00F503A4" w:rsidRDefault="00744B5A">
      <w:r>
        <w:t>Site labor dropped by 30%.</w:t>
      </w:r>
    </w:p>
    <w:p w14:paraId="3A5619AC" w14:textId="77777777" w:rsidR="00F503A4" w:rsidRDefault="00F503A4"/>
    <w:p w14:paraId="1423A79D" w14:textId="77777777" w:rsidR="00F503A4" w:rsidRDefault="00744B5A">
      <w:r>
        <w:t xml:space="preserve">How should the system think about this?  </w:t>
      </w:r>
    </w:p>
    <w:p w14:paraId="36E1FA7E" w14:textId="77777777" w:rsidR="00F503A4" w:rsidRDefault="00744B5A">
      <w:r>
        <w:t>Explain the logic, not the code.</w:t>
      </w:r>
    </w:p>
    <w:p w14:paraId="1653800E" w14:textId="77777777" w:rsidR="00F503A4" w:rsidRDefault="00F503A4"/>
    <w:p w14:paraId="1C64491E" w14:textId="77777777" w:rsidR="00F503A4" w:rsidRDefault="00744B5A">
      <w:r>
        <w:t>3. If daily reports are incomplete, inconsistent, or intentionally manipulated, how should the system detect that?</w:t>
      </w:r>
    </w:p>
    <w:p w14:paraId="4E55C7EF" w14:textId="77777777" w:rsidR="00F503A4" w:rsidRDefault="00F503A4"/>
    <w:p w14:paraId="4BE3F2F7" w14:textId="77777777" w:rsidR="00F503A4" w:rsidRDefault="00744B5A">
      <w:r>
        <w:t>4. If you had to build the first version of this system in 90 days, what would you include in Version 1 and what would you deliberately exclude?</w:t>
      </w:r>
    </w:p>
    <w:p w14:paraId="02ECD117" w14:textId="77777777" w:rsidR="00F503A4" w:rsidRDefault="00F503A4"/>
    <w:p w14:paraId="521E0D49" w14:textId="77777777" w:rsidR="00F503A4" w:rsidRDefault="00744B5A">
      <w:r>
        <w:t xml:space="preserve">5. What matters more in Version 1:  </w:t>
      </w:r>
    </w:p>
    <w:p w14:paraId="65F0909F" w14:textId="77777777" w:rsidR="00F503A4" w:rsidRDefault="00744B5A">
      <w:r>
        <w:t>backend logic, UI polish, or AI features — and why?</w:t>
      </w:r>
    </w:p>
    <w:p w14:paraId="58E91234" w14:textId="77777777" w:rsidR="00F503A4" w:rsidRDefault="00F503A4"/>
    <w:p w14:paraId="006C4B0F" w14:textId="77777777" w:rsidR="00F503A4" w:rsidRDefault="00744B5A">
      <w:r>
        <w:t xml:space="preserve">6. In simple terms, how would you structure this system technically?  </w:t>
      </w:r>
    </w:p>
    <w:p w14:paraId="55881CB8" w14:textId="77777777" w:rsidR="00F503A4" w:rsidRDefault="00744B5A">
      <w:r>
        <w:t>(Backend, database, frontend, AI layer)</w:t>
      </w:r>
    </w:p>
    <w:p w14:paraId="61C2A75E" w14:textId="77777777" w:rsidR="00F503A4" w:rsidRDefault="00F503A4"/>
    <w:p w14:paraId="039BB55E" w14:textId="77777777" w:rsidR="00F503A4" w:rsidRDefault="00744B5A">
      <w:r>
        <w:t>7. What are the top 3 technical risks in building this system?</w:t>
      </w:r>
    </w:p>
    <w:p w14:paraId="07898010" w14:textId="77777777" w:rsidR="00F503A4" w:rsidRDefault="00F503A4"/>
    <w:p w14:paraId="4102A008" w14:textId="77777777" w:rsidR="00F503A4" w:rsidRDefault="00744B5A">
      <w:r>
        <w:t>8. What would you want to clarify with me before building?</w:t>
      </w:r>
    </w:p>
    <w:p w14:paraId="1CC231EB" w14:textId="77777777" w:rsidR="00F503A4" w:rsidRDefault="00F503A4"/>
    <w:p w14:paraId="6101C422" w14:textId="77777777" w:rsidR="00F503A4" w:rsidRDefault="00744B5A">
      <w:r>
        <w:t>---</w:t>
      </w:r>
    </w:p>
    <w:p w14:paraId="1BCE3C4C" w14:textId="77777777" w:rsidR="00F503A4" w:rsidRDefault="00F503A4"/>
    <w:p w14:paraId="51EBF152" w14:textId="77777777" w:rsidR="00F503A4" w:rsidRDefault="00744B5A">
      <w:r>
        <w:t xml:space="preserve">SHORT LOGIC FILTER  </w:t>
      </w:r>
    </w:p>
    <w:p w14:paraId="6395BC17" w14:textId="77777777" w:rsidR="00F503A4" w:rsidRDefault="00744B5A">
      <w:r>
        <w:t>(Please answer briefly. No code.)</w:t>
      </w:r>
    </w:p>
    <w:p w14:paraId="025DAE61" w14:textId="77777777" w:rsidR="00F503A4" w:rsidRDefault="00F503A4"/>
    <w:p w14:paraId="5EF7618E" w14:textId="77777777" w:rsidR="00F503A4" w:rsidRDefault="00744B5A">
      <w:r>
        <w:t xml:space="preserve">1. What is the real product here?  </w:t>
      </w:r>
    </w:p>
    <w:p w14:paraId="536665C5" w14:textId="77777777" w:rsidR="00F503A4" w:rsidRDefault="00744B5A">
      <w:r>
        <w:t>(Not the tech stack — the actual product.)</w:t>
      </w:r>
    </w:p>
    <w:p w14:paraId="1A5B179A" w14:textId="77777777" w:rsidR="00F503A4" w:rsidRDefault="00F503A4"/>
    <w:p w14:paraId="33A52B0A" w14:textId="77777777" w:rsidR="00F503A4" w:rsidRDefault="00744B5A">
      <w:r>
        <w:t xml:space="preserve">2. Who is the real user in Version 1?  </w:t>
      </w:r>
    </w:p>
    <w:p w14:paraId="6270EC08" w14:textId="77777777" w:rsidR="00F503A4" w:rsidRDefault="00744B5A">
      <w:r>
        <w:t>(Project engineer, PM, Project Director, Owner — and why?)</w:t>
      </w:r>
    </w:p>
    <w:p w14:paraId="211BE119" w14:textId="77777777" w:rsidR="00F503A4" w:rsidRDefault="00F503A4"/>
    <w:p w14:paraId="45974F07" w14:textId="77777777" w:rsidR="00F503A4" w:rsidRDefault="00744B5A">
      <w:r>
        <w:t xml:space="preserve">3. What should the system trust less?  </w:t>
      </w:r>
    </w:p>
    <w:p w14:paraId="58BF9C4E" w14:textId="77777777" w:rsidR="00F503A4" w:rsidRDefault="00744B5A">
      <w:r>
        <w:t>What should it trust more?</w:t>
      </w:r>
    </w:p>
    <w:p w14:paraId="49DC313B" w14:textId="77777777" w:rsidR="00F503A4" w:rsidRDefault="00F503A4"/>
    <w:p w14:paraId="1F59768F" w14:textId="77777777" w:rsidR="00F503A4" w:rsidRDefault="00744B5A">
      <w:r>
        <w:t>4. What should be rules-based first, and what should be AI-driven later?</w:t>
      </w:r>
    </w:p>
    <w:p w14:paraId="4626026C" w14:textId="77777777" w:rsidR="00F503A4" w:rsidRDefault="00F503A4"/>
    <w:p w14:paraId="3B37C519" w14:textId="77777777" w:rsidR="00F503A4" w:rsidRDefault="00744B5A">
      <w:r>
        <w:t>5. What would you build in Week 1?</w:t>
      </w:r>
    </w:p>
    <w:p w14:paraId="65911E15" w14:textId="77777777" w:rsidR="00F503A4" w:rsidRDefault="00F503A4"/>
    <w:p w14:paraId="0B3BE8D8" w14:textId="77777777" w:rsidR="00F503A4" w:rsidRDefault="00744B5A">
      <w:r>
        <w:t>6. What would you explicitly NOT build in Version 1?</w:t>
      </w:r>
    </w:p>
    <w:sectPr w:rsidR="00F503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7538645">
    <w:abstractNumId w:val="8"/>
  </w:num>
  <w:num w:numId="2" w16cid:durableId="510875725">
    <w:abstractNumId w:val="6"/>
  </w:num>
  <w:num w:numId="3" w16cid:durableId="122040977">
    <w:abstractNumId w:val="5"/>
  </w:num>
  <w:num w:numId="4" w16cid:durableId="566771045">
    <w:abstractNumId w:val="4"/>
  </w:num>
  <w:num w:numId="5" w16cid:durableId="731999473">
    <w:abstractNumId w:val="7"/>
  </w:num>
  <w:num w:numId="6" w16cid:durableId="1113205804">
    <w:abstractNumId w:val="3"/>
  </w:num>
  <w:num w:numId="7" w16cid:durableId="1611669038">
    <w:abstractNumId w:val="2"/>
  </w:num>
  <w:num w:numId="8" w16cid:durableId="924916496">
    <w:abstractNumId w:val="1"/>
  </w:num>
  <w:num w:numId="9" w16cid:durableId="1935434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17D"/>
    <w:rsid w:val="00744B5A"/>
    <w:rsid w:val="009B0B76"/>
    <w:rsid w:val="00AA1D8D"/>
    <w:rsid w:val="00B47730"/>
    <w:rsid w:val="00CB0664"/>
    <w:rsid w:val="00F503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3C946"/>
  <w14:defaultImageDpi w14:val="300"/>
  <w15:docId w15:val="{F112BA9A-35B8-DA44-B576-8DAB5310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575</Words>
  <Characters>2859</Characters>
  <Application>Microsoft Office Word</Application>
  <DocSecurity>0</DocSecurity>
  <Lines>130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